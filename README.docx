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Shamim IPTV Gateway v2</w:t>
      </w:r>
    </w:p>
    <w:p>
      <w:r>
        <w:t>1. channels.json GitHub Pages-এ আপলোড করুন.</w:t>
        <w:br/>
        <w:t>2. worker.js Cloudflare Worker-এ দিন.</w:t>
        <w:br/>
        <w:t>3. CHANNELS_URL পরিবর্তন করুন.</w:t>
        <w:br/>
        <w:t>4. ব্যবহার: /ShamimBTV.m3u8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